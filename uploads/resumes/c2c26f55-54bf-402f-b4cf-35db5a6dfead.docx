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Zhang San</w:t>
      </w:r>
    </w:p>
    <w:p>
      <w:r>
        <w:t>Email: zhang.san@email.com | Phone: 13800138000</w:t>
      </w:r>
    </w:p>
    <w:p>
      <w:pPr>
        <w:pStyle w:val="Heading1"/>
      </w:pPr>
      <w:r>
        <w:t>Summary</w:t>
      </w:r>
    </w:p>
    <w:p>
      <w:r>
        <w:t>Experienced frontend developer with 5 years of experience in React, TypeScript, and Node.js.</w:t>
      </w:r>
    </w:p>
    <w:p>
      <w:pPr>
        <w:pStyle w:val="Heading1"/>
      </w:pPr>
      <w:r>
        <w:t>Skills</w:t>
      </w:r>
    </w:p>
    <w:p>
      <w:r>
        <w:t>React, TypeScript, JavaScript, Node.js, Python, PostgreSQL</w:t>
      </w:r>
    </w:p>
    <w:p>
      <w:pPr>
        <w:pStyle w:val="Heading1"/>
      </w:pPr>
      <w:r>
        <w:t>Experience</w:t>
      </w:r>
    </w:p>
    <w:p>
      <w:r>
        <w:t>Senior Frontend Developer at ABC Tech (2021-Present)</w:t>
      </w:r>
    </w:p>
    <w:p>
      <w:r>
        <w:t>- Built and maintained React component library</w:t>
      </w:r>
    </w:p>
    <w:p>
      <w:r>
        <w:t>- Improved page load performance by 40%</w:t>
      </w:r>
    </w:p>
    <w:p>
      <w:r>
        <w:t>Frontend Developer at XYZ Corp (2019-2021)</w:t>
      </w:r>
    </w:p>
    <w:p>
      <w:r>
        <w:t>- Developed responsive web applications</w:t>
      </w:r>
    </w:p>
    <w:p>
      <w:pPr>
        <w:pStyle w:val="Heading1"/>
      </w:pPr>
      <w:r>
        <w:t>Education</w:t>
      </w:r>
    </w:p>
    <w:p>
      <w:r>
        <w:t>B.S. Computer Science, Peking University (2015-2019)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